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Chen   00:00:04</w:t>
      </w:r>
    </w:p>
    <w:p>
      <w:r>
        <w:t>Hussnain can't join today, he's on the billing project. Let's go through the data model.</w:t>
      </w:r>
    </w:p>
    <w:p>
      <w:r>
        <w:t>Daniel Brooks   00:00:12</w:t>
      </w:r>
    </w:p>
    <w:p>
      <w:r>
        <w:t>Here's the problem. Event properties change almost every week. In Postgres that means a migration every time.</w:t>
      </w:r>
    </w:p>
    <w:p>
      <w:r>
        <w:t>Priya Nair   00:00:21</w:t>
      </w:r>
    </w:p>
    <w:p>
      <w:r>
        <w:t>We could put the properties in a JSONB column in Postgres.</w:t>
      </w:r>
    </w:p>
    <w:p>
      <w:r>
        <w:t>Daniel Brooks   00:00:27</w:t>
      </w:r>
    </w:p>
    <w:p>
      <w:r>
        <w:t>We could, but the client also wants ad hoc queries on any property. I think a document database fits better. I'm proposing we switch to MongoDB for the event store.</w:t>
      </w:r>
    </w:p>
    <w:p>
      <w:r>
        <w:t>Omar Haddad   00:00:41</w:t>
      </w:r>
    </w:p>
    <w:p>
      <w:r>
        <w:t>MongoDB Atlas has a managed tier. It would replace the Postgres instance I set up, and the cost is similar.</w:t>
      </w:r>
    </w:p>
    <w:p>
      <w:r>
        <w:t>Priya Nair   00:00:51</w:t>
      </w:r>
    </w:p>
    <w:p>
      <w:r>
        <w:t>I'm okay with MongoDB for events. The reporting tables can stay simple.</w:t>
      </w:r>
    </w:p>
    <w:p>
      <w:r>
        <w:t>Maya Chen   00:00:58</w:t>
      </w:r>
    </w:p>
    <w:p>
      <w:r>
        <w:t>So the decision changes: we use MongoDB instead of PostgreSQL. The reason is that the event schema changes too often.</w:t>
      </w:r>
    </w:p>
    <w:p>
      <w:r>
        <w:t>Daniel Brooks   00:01:08</w:t>
      </w:r>
    </w:p>
    <w:p>
      <w:r>
        <w:t>Yes. I'll update the architecture doc.</w:t>
      </w:r>
    </w:p>
    <w:p>
      <w:r>
        <w:t>Maya Chen   00:01:13</w:t>
      </w:r>
    </w:p>
    <w:p>
      <w:r>
        <w:t>That means Hussnain's ingestion API has to write to MongoDB now. Hussnain should build the ingestion API prototype against MongoDB by Friday, October ninth. I'll put it on his board.</w:t>
      </w:r>
    </w:p>
    <w:p>
      <w:r>
        <w:t>Omar Haddad   00:01:27</w:t>
      </w:r>
    </w:p>
    <w:p>
      <w:r>
        <w:t>I'll share the MongoDB connection details with him.</w:t>
      </w:r>
    </w:p>
    <w:p>
      <w:r>
        <w:t>Maya Chen   00:01:32</w:t>
      </w:r>
    </w:p>
    <w:p>
      <w:r>
        <w:t>Omar, CI pipeline status?</w:t>
      </w:r>
    </w:p>
    <w:p>
      <w:r>
        <w:t>Omar Haddad   00:01:37</w:t>
      </w:r>
    </w:p>
    <w:p>
      <w:r>
        <w:t>Half done. I'll finish the CI pipeline by Wednesday.</w:t>
      </w:r>
    </w:p>
    <w:p>
      <w:r>
        <w:t>Maya Chen   00:01:43</w:t>
      </w:r>
    </w:p>
    <w:p>
      <w:r>
        <w:t>Priya, how's the event-driven side going?</w:t>
      </w:r>
    </w:p>
    <w:p>
      <w:r>
        <w:t>Priya Nair   00:01:48</w:t>
      </w:r>
    </w:p>
    <w:p>
      <w:r>
        <w:t>The queue is set up in staging. To be honest, I still think we're adding complexity we may regret, but I'll make it work.</w:t>
      </w:r>
    </w:p>
    <w:p>
      <w:r>
        <w:t>Daniel Brooks   00:02:00</w:t>
      </w:r>
    </w:p>
    <w:p>
      <w:r>
        <w:t>Appreciate it.</w:t>
      </w:r>
    </w:p>
    <w:p>
      <w:r>
        <w:t>Maya Chen   00:02:05</w:t>
      </w:r>
    </w:p>
    <w:p>
      <w:r>
        <w:t>Did anyone pick up the on-call runbook?</w:t>
      </w:r>
    </w:p>
    <w:p>
      <w:r>
        <w:t>Omar Haddad   00:02:10</w:t>
      </w:r>
    </w:p>
    <w:p>
      <w:r>
        <w:t>Not me, I'm full with CI.</w:t>
      </w:r>
    </w:p>
    <w:p>
      <w:r>
        <w:t>Daniel Brooks   00:02:15</w:t>
      </w:r>
    </w:p>
    <w:p>
      <w:r>
        <w:t>I can review it once someone writes it.</w:t>
      </w:r>
    </w:p>
    <w:p>
      <w:r>
        <w:t>Maya Chen   00:02:20</w:t>
      </w:r>
    </w:p>
    <w:p>
      <w:r>
        <w:t>Okay, still open.</w:t>
      </w:r>
    </w:p>
    <w:p>
      <w:r>
        <w:t>Maya Chen   00:02:25</w:t>
      </w:r>
    </w:p>
    <w:p>
      <w:r>
        <w:t>Contractor decision: I checked the rates. We're going with a data engineer for four weeks, starting next Monday.</w:t>
      </w:r>
    </w:p>
    <w:p>
      <w:r>
        <w:t>Omar Haddad   00:02:34</w:t>
      </w:r>
    </w:p>
    <w:p>
      <w:r>
        <w:t>Fair enough.</w:t>
      </w:r>
    </w:p>
    <w:p>
      <w:r>
        <w:t>Maya Chen   00:02:39</w:t>
      </w:r>
    </w:p>
    <w:p>
      <w:r>
        <w:t>Retention: the client still hasn't answered on ninety days versus one year.</w:t>
      </w:r>
    </w:p>
    <w:p>
      <w:r>
        <w:t>Maya Chen   00:02:46</w:t>
      </w:r>
    </w:p>
    <w:p>
      <w:r>
        <w:t>That's all for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2026-10-05T10:00:00Z</dcterms:created>
  <dcterms:modified xsi:type="dcterms:W3CDTF">2026-10-05T10:00:00Z</dcterms:modified>
  <cp:category/>
</cp:coreProperties>
</file>